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</w:t>
        <w:tab/>
        <w:t>Area is well maintained.</w:t>
      </w:r>
    </w:p>
    <w:p>
      <w:r>
        <w:t>•</w:t>
        <w:tab/>
        <w:t>1S Visual Display Board needs to be installed.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