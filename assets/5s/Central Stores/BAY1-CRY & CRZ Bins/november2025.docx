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item have initiated the implementation 1S</w:t>
      </w:r>
    </w:p>
    <w:p>
      <w:r>
        <w:t>2. 1S visual display board is not available</w:t>
      </w:r>
    </w:p>
    <w:p>
      <w:r>
        <w:t>3. The location of item have well maintained in physical and SAP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