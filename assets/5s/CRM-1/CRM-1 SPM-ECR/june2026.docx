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White Tag Area should be clearly identified and displayed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