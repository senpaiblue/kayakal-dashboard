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No initiation of 1S Implementation</w:t>
      </w:r>
    </w:p>
    <w:p>
      <w:r>
        <w:t>2. 1S Visual Display Board is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