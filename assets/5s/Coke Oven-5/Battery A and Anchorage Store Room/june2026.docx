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Update the 5S Visual Board, Improvement Tracker, Seiso Calendar, and Weekly/Monthly KPI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