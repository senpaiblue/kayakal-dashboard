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 xml:space="preserve">Avoid storing items in gunny/baggy bags. Use appropriate bins or storage containers for proper organization and housekeeping.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