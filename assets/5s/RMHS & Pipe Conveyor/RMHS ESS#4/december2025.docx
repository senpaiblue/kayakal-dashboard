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performed an incredible job in implementing 1S in the model area.</w:t>
      </w:r>
    </w:p>
    <w:p>
      <w:r>
        <w:t>2. The files and registers have to be kept in vertical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