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Partial sorting has been completed; remaining areas require sorting.</w:t>
      </w:r>
    </w:p>
    <w:p>
      <w:r>
        <w:t>•</w:t>
        <w:tab/>
        <w:t>1S Display Board needs installation.</w:t>
      </w:r>
    </w:p>
    <w:p>
      <w:r>
        <w:t>•</w:t>
        <w:tab/>
        <w:t>Hydraulic Spare Parts Room requires 1S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