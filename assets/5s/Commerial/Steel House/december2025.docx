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1.</w:t>
        <w:tab/>
        <w:t>Further sorting can be done.</w:t>
      </w:r>
    </w:p>
    <w:p>
      <w:r>
        <w:t>2.</w:t>
        <w:tab/>
        <w:t>A 5S visual display board should be placed.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