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not been initiated.</w:t>
      </w:r>
    </w:p>
    <w:p>
      <w:r>
        <w:t>Awareness and understanding of 5S methodology among employees appears limited.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