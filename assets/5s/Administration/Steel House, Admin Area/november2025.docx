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Front rows have been sorted.</w:t>
      </w:r>
    </w:p>
    <w:p>
      <w:r>
        <w:t>•</w:t>
        <w:tab/>
        <w:t>Review and segregation of individual boxes are pending.</w:t>
      </w:r>
    </w:p>
    <w:p>
      <w:r>
        <w:t>•</w:t>
        <w:tab/>
        <w:t>Last row still requires sorting.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