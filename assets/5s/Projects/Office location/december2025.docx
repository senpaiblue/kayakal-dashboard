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The team has demonstrated excellent implementation of both 1S and 2S. </w:t>
      </w:r>
    </w:p>
    <w:p>
      <w:r>
        <w:t>2. Files and registers should be placed vertically.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