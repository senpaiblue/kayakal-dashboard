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Area is very well maintained with proper sorting and labelling.</w:t>
      </w:r>
    </w:p>
    <w:p>
      <w:r>
        <w:t>Cleaning tools require designated labelled placement.</w:t>
      </w:r>
    </w:p>
    <w:p>
      <w:r>
        <w:t>Electrical wires should be properly routed and taped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