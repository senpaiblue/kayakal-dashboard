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Implement 5S practices across other applicable areas as well.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