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1.  Only the first part of the area has been organized; in rest of the area 1S is not initiated.                                                                                                                                                                                                                                                                           2.  Segregation of items before and after use should be properly labelled. </w:t>
      </w:r>
    </w:p>
    <w:p>
      <w:r>
        <w:t>3.  A designated area for Red Tag items should be identified, and the tagging system should be implemented.</w:t>
      </w:r>
    </w:p>
    <w:p>
      <w:r>
        <w:t xml:space="preserve">4.  The 1S Visual Display Board is missing and needs to be installed.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5.  Lack of 1S training given to team members was observed.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