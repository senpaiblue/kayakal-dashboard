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Significant improvement noted since the previous visit.</w:t>
      </w:r>
    </w:p>
    <w:p>
      <w:r>
        <w:t>•</w:t>
        <w:tab/>
        <w:t>All model area items have been sorted, classified, and labelled.</w:t>
      </w:r>
    </w:p>
    <w:p>
      <w:r>
        <w:t>•</w:t>
        <w:tab/>
        <w:t>1S Visual Display Board is missing and needs to be completed.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