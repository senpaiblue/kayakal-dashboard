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Improve housekeeping standards in and around the model area.</w:t>
      </w:r>
    </w:p>
    <w:p>
      <w:r>
        <w:t>2.</w:t>
        <w:tab/>
        <w:t>Assign designated locations for all items and ensure proper placement as per defined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