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Sorting has been done well, with more improvement required.</w:t>
      </w:r>
    </w:p>
    <w:p>
      <w:r>
        <w:t>•</w:t>
        <w:tab/>
        <w:t>Additional boxes must be reviewed and sorted.</w:t>
      </w:r>
    </w:p>
    <w:p>
      <w:r>
        <w:t>•</w:t>
        <w:tab/>
        <w:t>1S Visual Display Board needs to be implemented.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