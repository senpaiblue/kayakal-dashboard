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activities have been implemented but require further completion.</w:t>
      </w:r>
    </w:p>
    <w:p>
      <w:r>
        <w:t>2. 2S activities have been initiated and need to be completed.</w:t>
      </w:r>
    </w:p>
    <w:p>
      <w:r>
        <w:t>3. Items are not systematically arranged in the racks.</w:t>
      </w:r>
    </w:p>
    <w:p>
      <w:r>
        <w:t>4. 5S Board needs to be maintained as per the prescribed format.</w:t>
      </w:r>
    </w:p>
    <w:p>
      <w:r>
        <w:t>5. Material list needs to be prepared and maintained.</w:t>
      </w:r>
    </w:p>
    <w:p>
      <w:r>
        <w:t>6. Red Tag register and disposal register need to be maintained.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