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1S implementation is yet to be initiated in the mechanical sub-store.</w:t>
      </w:r>
    </w:p>
    <w:p>
      <w:r>
        <w:t>•</w:t>
        <w:tab/>
        <w:t>Segregation of wanted and unwanted items is pending.</w:t>
      </w:r>
    </w:p>
    <w:p>
      <w:r>
        <w:t>•</w:t>
        <w:tab/>
        <w:t>1S Display Board needs to be prepared.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