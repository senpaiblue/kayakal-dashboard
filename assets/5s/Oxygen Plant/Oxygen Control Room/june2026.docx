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Remove unnecessary files and documents from the model area.</w:t>
      </w:r>
    </w:p>
    <w:p>
      <w:r>
        <w:t>2.</w:t>
        <w:tab/>
        <w:t>Repair the damaged floor and implement proper floor markings.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