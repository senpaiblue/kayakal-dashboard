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Sorting has been carried out across the area.</w:t>
      </w:r>
    </w:p>
    <w:p>
      <w:r>
        <w:t>•</w:t>
        <w:tab/>
        <w:t>A detailed review of sorted items is still required.</w:t>
      </w:r>
    </w:p>
    <w:p>
      <w:r>
        <w:t>•</w:t>
        <w:tab/>
        <w:t>1S Display Board is yet to be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