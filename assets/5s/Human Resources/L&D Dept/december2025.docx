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team has implemented both 1S and 2S very well. Good job done by the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