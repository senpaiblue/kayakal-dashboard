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1.</w:t>
        <w:tab/>
        <w:t>Install radium stickers to indicate designated locations for fixed items on tables.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