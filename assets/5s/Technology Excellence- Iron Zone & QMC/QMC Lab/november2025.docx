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Compared to the previous audit visit, the team has implemented 1S, but further improvement is still required.</w:t>
      </w:r>
    </w:p>
    <w:p>
      <w:r>
        <w:t>2.</w:t>
        <w:tab/>
        <w:t>1S Visual Display Board needs upgradation.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