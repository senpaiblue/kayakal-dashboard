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•</w:t>
        <w:tab/>
        <w:t>Team has initiated 1S implementation compared to the previous visit.</w:t>
      </w:r>
    </w:p>
    <w:p>
      <w:r>
        <w:t>•</w:t>
        <w:tab/>
        <w:t>Some racks have been sorted.</w:t>
      </w:r>
    </w:p>
    <w:p>
      <w:r>
        <w:t>•</w:t>
        <w:tab/>
        <w:t>1S Display Board needs to be prepared.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